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3B8F" w:rsidRDefault="00F64511">
      <w:pPr>
        <w:jc w:val="center"/>
      </w:pPr>
      <w:r>
        <w:rPr>
          <w:b/>
          <w:sz w:val="36"/>
        </w:rPr>
        <w:t>TEST PLAN</w:t>
      </w:r>
    </w:p>
    <w:p w:rsidR="00823B8F" w:rsidRDefault="00F64511">
      <w:pPr>
        <w:jc w:val="center"/>
      </w:pPr>
      <w:r>
        <w:rPr>
          <w:i/>
        </w:rPr>
        <w:t>OpenCart Website – Manual Testing Project</w:t>
      </w:r>
    </w:p>
    <w:p w:rsidR="00823B8F" w:rsidRDefault="00F64511">
      <w:pPr>
        <w:pStyle w:val="Heading1"/>
      </w:pPr>
      <w:r>
        <w:t>1. Introduction</w:t>
      </w:r>
    </w:p>
    <w:p w:rsidR="00823B8F" w:rsidRDefault="00F64511">
      <w:r>
        <w:t xml:space="preserve">This test plan describes how I tested selected features of the OpenCart website manually. The purpose was to check the main functions, record the results, and report issues found during </w:t>
      </w:r>
      <w:r>
        <w:t>testing.</w:t>
      </w:r>
    </w:p>
    <w:p w:rsidR="00823B8F" w:rsidRDefault="00F64511">
      <w:pPr>
        <w:pStyle w:val="Heading1"/>
      </w:pPr>
      <w:r>
        <w:t>2. Objectives</w:t>
      </w:r>
    </w:p>
    <w:p w:rsidR="00823B8F" w:rsidRDefault="00F64511">
      <w:pPr>
        <w:pStyle w:val="ListBullet"/>
      </w:pPr>
      <w:r>
        <w:t>Check whether the selected website features work as expected.</w:t>
      </w:r>
    </w:p>
    <w:p w:rsidR="00823B8F" w:rsidRDefault="00F64511">
      <w:pPr>
        <w:pStyle w:val="ListBullet"/>
      </w:pPr>
      <w:r>
        <w:t>Try valid and invalid inputs where applicable.</w:t>
      </w:r>
    </w:p>
    <w:p w:rsidR="00823B8F" w:rsidRDefault="00F64511">
      <w:pPr>
        <w:pStyle w:val="ListBullet"/>
      </w:pPr>
      <w:r>
        <w:t>Record test results in the test execution sheet.</w:t>
      </w:r>
    </w:p>
    <w:p w:rsidR="00823B8F" w:rsidRDefault="00F64511">
      <w:pPr>
        <w:pStyle w:val="ListBullet"/>
      </w:pPr>
      <w:r>
        <w:t>Document issues found during testing with steps and screenshots where avail</w:t>
      </w:r>
      <w:r>
        <w:t>able.</w:t>
      </w:r>
    </w:p>
    <w:p w:rsidR="00823B8F" w:rsidRDefault="00F64511">
      <w:pPr>
        <w:pStyle w:val="Heading1"/>
      </w:pPr>
      <w:r>
        <w:t>3. Scope of Testing</w:t>
      </w:r>
    </w:p>
    <w:p w:rsidR="00823B8F" w:rsidRDefault="00F64511">
      <w:r>
        <w:t>The following modules were included in this project:</w:t>
      </w:r>
    </w:p>
    <w:p w:rsidR="00823B8F" w:rsidRDefault="00F64511">
      <w:pPr>
        <w:pStyle w:val="ListBullet"/>
      </w:pPr>
      <w:r>
        <w:t>Customer Registration</w:t>
      </w:r>
    </w:p>
    <w:p w:rsidR="00823B8F" w:rsidRDefault="00F64511">
      <w:pPr>
        <w:pStyle w:val="ListBullet"/>
      </w:pPr>
      <w:r>
        <w:t>Customer Login</w:t>
      </w:r>
    </w:p>
    <w:p w:rsidR="00823B8F" w:rsidRDefault="00F64511">
      <w:pPr>
        <w:pStyle w:val="ListBullet"/>
      </w:pPr>
      <w:r>
        <w:t>Forgot Password</w:t>
      </w:r>
    </w:p>
    <w:p w:rsidR="00823B8F" w:rsidRDefault="00F64511">
      <w:pPr>
        <w:pStyle w:val="ListBullet"/>
      </w:pPr>
      <w:r>
        <w:t>Product Search</w:t>
      </w:r>
    </w:p>
    <w:p w:rsidR="00823B8F" w:rsidRDefault="00F64511">
      <w:pPr>
        <w:pStyle w:val="ListBullet"/>
      </w:pPr>
      <w:r>
        <w:t>Shopping Cart</w:t>
      </w:r>
    </w:p>
    <w:p w:rsidR="00823B8F" w:rsidRDefault="00F64511">
      <w:pPr>
        <w:pStyle w:val="ListBullet"/>
      </w:pPr>
      <w:r>
        <w:t>Checkout</w:t>
      </w:r>
    </w:p>
    <w:p w:rsidR="00823B8F" w:rsidRDefault="00F64511">
      <w:pPr>
        <w:pStyle w:val="ListBullet"/>
      </w:pPr>
      <w:r>
        <w:t>My Account</w:t>
      </w:r>
    </w:p>
    <w:p w:rsidR="00823B8F" w:rsidRDefault="00F64511">
      <w:pPr>
        <w:pStyle w:val="ListBullet"/>
      </w:pPr>
      <w:r>
        <w:t>Product Categories</w:t>
      </w:r>
    </w:p>
    <w:p w:rsidR="00823B8F" w:rsidRDefault="00F64511">
      <w:r>
        <w:t>Testing was limited to the selected features available i</w:t>
      </w:r>
      <w:r>
        <w:t>n my local OpenCart setup.</w:t>
      </w:r>
    </w:p>
    <w:p w:rsidR="00823B8F" w:rsidRDefault="00F64511">
      <w:pPr>
        <w:pStyle w:val="Heading1"/>
      </w:pPr>
      <w:r>
        <w:t>4. Out of Scope</w:t>
      </w:r>
    </w:p>
    <w:p w:rsidR="00823B8F" w:rsidRDefault="00F64511">
      <w:pPr>
        <w:pStyle w:val="ListBullet"/>
      </w:pPr>
      <w:r>
        <w:t>Performance and load testing</w:t>
      </w:r>
    </w:p>
    <w:p w:rsidR="00823B8F" w:rsidRDefault="00F64511">
      <w:pPr>
        <w:pStyle w:val="ListBullet"/>
      </w:pPr>
      <w:r>
        <w:t>Security penetration testing</w:t>
      </w:r>
    </w:p>
    <w:p w:rsidR="00823B8F" w:rsidRDefault="00F64511">
      <w:pPr>
        <w:pStyle w:val="ListBullet"/>
      </w:pPr>
      <w:r>
        <w:t>Real payment transactions</w:t>
      </w:r>
    </w:p>
    <w:p w:rsidR="00823B8F" w:rsidRDefault="00F64511">
      <w:pPr>
        <w:pStyle w:val="ListBullet"/>
      </w:pPr>
      <w:r>
        <w:t>Testing on all browsers and devices</w:t>
      </w:r>
    </w:p>
    <w:p w:rsidR="00823B8F" w:rsidRDefault="00F64511">
      <w:pPr>
        <w:pStyle w:val="Heading1"/>
      </w:pPr>
      <w:r>
        <w:t>5. Test Approach</w:t>
      </w:r>
    </w:p>
    <w:p w:rsidR="00823B8F" w:rsidRDefault="00F64511">
      <w:r>
        <w:t xml:space="preserve">I tested the selected features manually through the website. I followed the </w:t>
      </w:r>
      <w:r>
        <w:t>written test cases, compared the actual results with the expected results, and recorded the status in the test execution sheet. When an issue was observed, I recorded the steps and added screenshot evidence where available.</w:t>
      </w:r>
    </w:p>
    <w:p w:rsidR="00823B8F" w:rsidRDefault="00F64511">
      <w:pPr>
        <w:pStyle w:val="ListBullet"/>
      </w:pPr>
      <w:r>
        <w:t>Functional testing of the select</w:t>
      </w:r>
      <w:r>
        <w:t>ed modules.</w:t>
      </w:r>
    </w:p>
    <w:p w:rsidR="00823B8F" w:rsidRDefault="00F64511">
      <w:pPr>
        <w:pStyle w:val="ListBullet"/>
      </w:pPr>
      <w:r>
        <w:t>Positive and negative test cases.</w:t>
      </w:r>
    </w:p>
    <w:p w:rsidR="00823B8F" w:rsidRDefault="00F64511">
      <w:pPr>
        <w:pStyle w:val="ListBullet"/>
      </w:pPr>
      <w:r>
        <w:t>Retesting only where a fix was available.</w:t>
      </w:r>
    </w:p>
    <w:p w:rsidR="00823B8F" w:rsidRDefault="00F64511">
      <w:pPr>
        <w:pStyle w:val="ListBullet"/>
      </w:pPr>
      <w:r>
        <w:t>Basic regression checks where relevant.</w:t>
      </w:r>
    </w:p>
    <w:p w:rsidR="00823B8F" w:rsidRDefault="00F64511">
      <w:pPr>
        <w:pStyle w:val="Heading1"/>
      </w:pPr>
      <w:r>
        <w:lastRenderedPageBreak/>
        <w:t>6. Test Environment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3"/>
        <w:gridCol w:w="4963"/>
      </w:tblGrid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Application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>OpenCart</w:t>
            </w:r>
          </w:p>
        </w:tc>
      </w:tr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Setup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>Local environment</w:t>
            </w:r>
          </w:p>
        </w:tc>
      </w:tr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Local server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>XAMPP</w:t>
            </w:r>
          </w:p>
        </w:tc>
      </w:tr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Database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>MySQL</w:t>
            </w:r>
          </w:p>
        </w:tc>
      </w:tr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Testing type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 xml:space="preserve">Manual / UI </w:t>
            </w:r>
            <w:r>
              <w:t>testing</w:t>
            </w:r>
          </w:p>
        </w:tc>
      </w:tr>
      <w:tr w:rsidR="00823B8F">
        <w:trPr>
          <w:jc w:val="center"/>
        </w:trPr>
        <w:tc>
          <w:tcPr>
            <w:tcW w:w="4968" w:type="dxa"/>
            <w:vAlign w:val="center"/>
          </w:tcPr>
          <w:p w:rsidR="00823B8F" w:rsidRDefault="00F64511">
            <w:r>
              <w:t>Browser</w:t>
            </w:r>
          </w:p>
        </w:tc>
        <w:tc>
          <w:tcPr>
            <w:tcW w:w="4968" w:type="dxa"/>
            <w:vAlign w:val="center"/>
          </w:tcPr>
          <w:p w:rsidR="00823B8F" w:rsidRDefault="00F64511">
            <w:r>
              <w:t>Google Chrome (Windows laptop setup)</w:t>
            </w:r>
          </w:p>
        </w:tc>
      </w:tr>
    </w:tbl>
    <w:p w:rsidR="00823B8F" w:rsidRDefault="00F64511">
      <w:r>
        <w:t>The exact browser version and other configuration details were not recorded in this plan.</w:t>
      </w:r>
    </w:p>
    <w:p w:rsidR="00823B8F" w:rsidRDefault="00F64511">
      <w:pPr>
        <w:pStyle w:val="Heading1"/>
      </w:pPr>
      <w:r>
        <w:t>7. Entry Criteria</w:t>
      </w:r>
    </w:p>
    <w:p w:rsidR="00823B8F" w:rsidRDefault="00F64511">
      <w:pPr>
        <w:pStyle w:val="ListBullet"/>
      </w:pPr>
      <w:r>
        <w:t>OpenCart should open in the local browser.</w:t>
      </w:r>
    </w:p>
    <w:p w:rsidR="00823B8F" w:rsidRDefault="00F64511">
      <w:pPr>
        <w:pStyle w:val="ListBullet"/>
      </w:pPr>
      <w:r>
        <w:t>Apache and MySQL should be running in XAMPP.</w:t>
      </w:r>
    </w:p>
    <w:p w:rsidR="00823B8F" w:rsidRDefault="00F64511">
      <w:pPr>
        <w:pStyle w:val="ListBullet"/>
      </w:pPr>
      <w:r>
        <w:t>Required test data should be available for the test case.</w:t>
      </w:r>
    </w:p>
    <w:p w:rsidR="00823B8F" w:rsidRDefault="00F64511">
      <w:pPr>
        <w:pStyle w:val="Heading1"/>
      </w:pPr>
      <w:r>
        <w:t>8. Exit Criteria</w:t>
      </w:r>
    </w:p>
    <w:p w:rsidR="00823B8F" w:rsidRDefault="00F64511">
      <w:pPr>
        <w:pStyle w:val="ListBullet"/>
      </w:pPr>
      <w:r>
        <w:t>The planned test cases have been executed, or their status is recorded.</w:t>
      </w:r>
    </w:p>
    <w:p w:rsidR="00823B8F" w:rsidRDefault="00F64511">
      <w:pPr>
        <w:pStyle w:val="ListBullet"/>
      </w:pPr>
      <w:r>
        <w:t>Pass, Fail, or Blocked status is recorded where applicable.</w:t>
      </w:r>
    </w:p>
    <w:p w:rsidR="00823B8F" w:rsidRDefault="00F64511">
      <w:pPr>
        <w:pStyle w:val="ListBullet"/>
      </w:pPr>
      <w:r>
        <w:t>Observed defects are documented in the bug report</w:t>
      </w:r>
      <w:r>
        <w:t xml:space="preserve"> sheet.</w:t>
      </w:r>
    </w:p>
    <w:p w:rsidR="00823B8F" w:rsidRDefault="00F64511">
      <w:pPr>
        <w:pStyle w:val="Heading1"/>
      </w:pPr>
      <w:r>
        <w:t>9. Test Deliverables</w:t>
      </w:r>
    </w:p>
    <w:p w:rsidR="00823B8F" w:rsidRDefault="00F64511">
      <w:pPr>
        <w:pStyle w:val="ListBullet"/>
      </w:pPr>
      <w:r>
        <w:t>Test Cases spreadsheet</w:t>
      </w:r>
    </w:p>
    <w:p w:rsidR="00823B8F" w:rsidRDefault="00F64511">
      <w:pPr>
        <w:pStyle w:val="ListBullet"/>
      </w:pPr>
      <w:r>
        <w:t>Test Execution spreadsheet</w:t>
      </w:r>
    </w:p>
    <w:p w:rsidR="00823B8F" w:rsidRDefault="00F64511">
      <w:pPr>
        <w:pStyle w:val="ListBullet"/>
      </w:pPr>
      <w:r>
        <w:t>Bug Report spreadsheet</w:t>
      </w:r>
    </w:p>
    <w:p w:rsidR="00823B8F" w:rsidRDefault="00F64511">
      <w:pPr>
        <w:pStyle w:val="ListBullet"/>
      </w:pPr>
      <w:r>
        <w:t>Screenshots used as bug evidence</w:t>
      </w:r>
    </w:p>
    <w:p w:rsidR="00823B8F" w:rsidRDefault="00F64511">
      <w:pPr>
        <w:pStyle w:val="ListBullet"/>
      </w:pPr>
      <w:r>
        <w:t>Environment setup screenshots</w:t>
      </w:r>
    </w:p>
    <w:p w:rsidR="00823B8F" w:rsidRDefault="00F64511">
      <w:pPr>
        <w:pStyle w:val="Heading1"/>
      </w:pPr>
      <w:r>
        <w:t>10. Risks and Limitations</w:t>
      </w:r>
    </w:p>
    <w:p w:rsidR="00823B8F" w:rsidRDefault="00F64511">
      <w:pPr>
        <w:pStyle w:val="ListBullet"/>
      </w:pPr>
      <w:r>
        <w:t>Testing may be blocked if the local server or database is not run</w:t>
      </w:r>
      <w:r>
        <w:t>ning.</w:t>
      </w:r>
    </w:p>
    <w:p w:rsidR="00823B8F" w:rsidRDefault="00F64511">
      <w:pPr>
        <w:pStyle w:val="ListBullet"/>
      </w:pPr>
      <w:r>
        <w:t>Results may depend on the available test data and local setup.</w:t>
      </w:r>
    </w:p>
    <w:p w:rsidR="00823B8F" w:rsidRDefault="00F64511">
      <w:pPr>
        <w:pStyle w:val="ListBullet"/>
      </w:pPr>
      <w:r>
        <w:t>Only the selected modules were covered; all possible scenarios were not tested.</w:t>
      </w:r>
    </w:p>
    <w:p w:rsidR="00823B8F" w:rsidRDefault="00F64511">
      <w:pPr>
        <w:pStyle w:val="ListBullet"/>
      </w:pPr>
      <w:r>
        <w:t>Performance and security testing were not included.</w:t>
      </w:r>
    </w:p>
    <w:p w:rsidR="00823B8F" w:rsidRDefault="00F64511">
      <w:pPr>
        <w:pStyle w:val="Heading1"/>
      </w:pPr>
      <w:r>
        <w:t>11. Defect Reporting</w:t>
      </w:r>
    </w:p>
    <w:p w:rsidR="00823B8F" w:rsidRDefault="00F64511">
      <w:r>
        <w:t>If a problem was found, I recorded</w:t>
      </w:r>
      <w:r>
        <w:t xml:space="preserve"> its title, steps to reproduce, expected result, actual result, and screenshot evidence where available. Severity and priority were added where they had been assessed.</w:t>
      </w:r>
    </w:p>
    <w:p w:rsidR="00823B8F" w:rsidRDefault="00F64511">
      <w:pPr>
        <w:pStyle w:val="Heading1"/>
      </w:pPr>
      <w:r>
        <w:t>12. Work Schedule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23B8F">
        <w:trPr>
          <w:jc w:val="center"/>
        </w:trPr>
        <w:tc>
          <w:tcPr>
            <w:tcW w:w="4968" w:type="dxa"/>
          </w:tcPr>
          <w:p w:rsidR="00823B8F" w:rsidRPr="00F64511" w:rsidRDefault="00F64511">
            <w:pPr>
              <w:rPr>
                <w:b/>
              </w:rPr>
            </w:pPr>
            <w:r w:rsidRPr="00F64511">
              <w:rPr>
                <w:b/>
              </w:rPr>
              <w:t>Activity</w:t>
            </w:r>
            <w:bookmarkStart w:id="0" w:name="_GoBack"/>
            <w:bookmarkEnd w:id="0"/>
          </w:p>
        </w:tc>
        <w:tc>
          <w:tcPr>
            <w:tcW w:w="4968" w:type="dxa"/>
          </w:tcPr>
          <w:p w:rsidR="00823B8F" w:rsidRPr="00F64511" w:rsidRDefault="00F64511">
            <w:pPr>
              <w:rPr>
                <w:b/>
              </w:rPr>
            </w:pPr>
            <w:r w:rsidRPr="00F64511">
              <w:rPr>
                <w:b/>
              </w:rPr>
              <w:t>Status</w:t>
            </w:r>
          </w:p>
        </w:tc>
      </w:tr>
      <w:tr w:rsidR="00823B8F">
        <w:trPr>
          <w:jc w:val="center"/>
        </w:trPr>
        <w:tc>
          <w:tcPr>
            <w:tcW w:w="4968" w:type="dxa"/>
          </w:tcPr>
          <w:p w:rsidR="00823B8F" w:rsidRDefault="00F64511">
            <w:r>
              <w:t>Writing test cases</w:t>
            </w:r>
          </w:p>
        </w:tc>
        <w:tc>
          <w:tcPr>
            <w:tcW w:w="4968" w:type="dxa"/>
          </w:tcPr>
          <w:p w:rsidR="00823B8F" w:rsidRDefault="00F64511">
            <w:r>
              <w:t>Completed</w:t>
            </w:r>
          </w:p>
        </w:tc>
      </w:tr>
      <w:tr w:rsidR="00823B8F">
        <w:trPr>
          <w:jc w:val="center"/>
        </w:trPr>
        <w:tc>
          <w:tcPr>
            <w:tcW w:w="4968" w:type="dxa"/>
          </w:tcPr>
          <w:p w:rsidR="00823B8F" w:rsidRDefault="00F64511">
            <w:r>
              <w:t>Executing test cases</w:t>
            </w:r>
          </w:p>
        </w:tc>
        <w:tc>
          <w:tcPr>
            <w:tcW w:w="4968" w:type="dxa"/>
          </w:tcPr>
          <w:p w:rsidR="00823B8F" w:rsidRDefault="00F64511">
            <w:r>
              <w:t>Completed</w:t>
            </w:r>
          </w:p>
        </w:tc>
      </w:tr>
      <w:tr w:rsidR="00823B8F">
        <w:trPr>
          <w:jc w:val="center"/>
        </w:trPr>
        <w:tc>
          <w:tcPr>
            <w:tcW w:w="4968" w:type="dxa"/>
          </w:tcPr>
          <w:p w:rsidR="00823B8F" w:rsidRDefault="00F64511">
            <w:r>
              <w:t>Recording bugs and screenshots</w:t>
            </w:r>
          </w:p>
        </w:tc>
        <w:tc>
          <w:tcPr>
            <w:tcW w:w="4968" w:type="dxa"/>
          </w:tcPr>
          <w:p w:rsidR="00823B8F" w:rsidRDefault="00F64511">
            <w:r>
              <w:t>Completed where issues were found</w:t>
            </w:r>
          </w:p>
        </w:tc>
      </w:tr>
    </w:tbl>
    <w:p w:rsidR="00823B8F" w:rsidRDefault="00F64511">
      <w:pPr>
        <w:pStyle w:val="Heading1"/>
      </w:pPr>
      <w:r>
        <w:t>13. Conclusion</w:t>
      </w:r>
    </w:p>
    <w:p w:rsidR="00823B8F" w:rsidRDefault="00F64511">
      <w:r>
        <w:t>This was a beginner-level manual testing project on selected OpenCart features. Test cases, execution results, and iden</w:t>
      </w:r>
      <w:r>
        <w:t>tified issues were documented. The results represent only the testing performed in the local environment.</w:t>
      </w:r>
    </w:p>
    <w:p w:rsidR="00823B8F" w:rsidRDefault="00F64511">
      <w:r>
        <w:rPr>
          <w:b/>
        </w:rPr>
        <w:t xml:space="preserve">Prepared by: </w:t>
      </w:r>
      <w:r>
        <w:t>Seraj Ansari</w:t>
      </w:r>
    </w:p>
    <w:p w:rsidR="00823B8F" w:rsidRDefault="00F64511">
      <w:r>
        <w:rPr>
          <w:b/>
        </w:rPr>
        <w:t xml:space="preserve">Project Name: </w:t>
      </w:r>
      <w:r>
        <w:t>OpenCart Manual Testing</w:t>
      </w:r>
    </w:p>
    <w:sectPr w:rsidR="00823B8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23B8F"/>
    <w:rsid w:val="00AA1D8D"/>
    <w:rsid w:val="00B47730"/>
    <w:rsid w:val="00CB0664"/>
    <w:rsid w:val="00F6451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0F2DD3E0-D251-43B4-A3E3-A737BBC0F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C28DCBF-457F-4E8A-9A10-A2FB307D85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475</Words>
  <Characters>2713</Characters>
  <Application>Microsoft Office Word</Application>
  <DocSecurity>0</DocSecurity>
  <Lines>22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13</vt:i4>
      </vt:variant>
    </vt:vector>
  </HeadingPairs>
  <TitlesOfParts>
    <vt:vector size="14" baseType="lpstr">
      <vt:lpstr/>
      <vt:lpstr>1. Introduction</vt:lpstr>
      <vt:lpstr>2. Objectives</vt:lpstr>
      <vt:lpstr>3. Scope of Testing</vt:lpstr>
      <vt:lpstr>4. Out of Scope</vt:lpstr>
      <vt:lpstr>5. Test Approach</vt:lpstr>
      <vt:lpstr>6. Test Environment</vt:lpstr>
      <vt:lpstr>7. Entry Criteria</vt:lpstr>
      <vt:lpstr>8. Exit Criteria</vt:lpstr>
      <vt:lpstr>9. Test Deliverables</vt:lpstr>
      <vt:lpstr>10. Risks and Limitations</vt:lpstr>
      <vt:lpstr>11. Defect Reporting</vt:lpstr>
      <vt:lpstr>12. Work Schedule</vt:lpstr>
      <vt:lpstr>13. Conclusion</vt:lpstr>
    </vt:vector>
  </TitlesOfParts>
  <Manager/>
  <Company/>
  <LinksUpToDate>false</LinksUpToDate>
  <CharactersWithSpaces>3182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2</cp:revision>
  <dcterms:created xsi:type="dcterms:W3CDTF">2026-10-03T14:01:00Z</dcterms:created>
  <dcterms:modified xsi:type="dcterms:W3CDTF">2026-10-03T14:01:00Z</dcterms:modified>
  <cp:category/>
</cp:coreProperties>
</file>